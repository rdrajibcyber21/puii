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PUII: A Cybersecurity Application for Network Layer Threat Detection and Prevention</w:t>
      </w:r>
    </w:p>
    <w:p>
      <w:pPr>
        <w:pStyle w:val="Heading2"/>
      </w:pPr>
      <w:r>
        <w:t>1. Understanding Business Needs &amp; Problem Identification</w:t>
      </w:r>
    </w:p>
    <w:p>
      <w:pPr>
        <w:pStyle w:val="Heading3"/>
      </w:pPr>
      <w:r>
        <w:t>Clearly identify the organization’s problem and why a new information system is needed:</w:t>
      </w:r>
    </w:p>
    <w:p>
      <w:r>
        <w:t>Swift is a software company and its individual employees face growing cybersecurity threats, including data breaches, malware attacks, and unauthorized intrusions. Traditional security measures such as firewalls and antivirus software are often reactive rather than proactive, failing to detect and prevent sophisticated cyber threats in real-time. A new information system is needed to provide an advanced, AI-driven approach that integrates machine learning with network security protocols to detect and neutralize cyber threats before they can cause harm.</w:t>
      </w:r>
    </w:p>
    <w:p>
      <w:pPr>
        <w:pStyle w:val="Heading3"/>
      </w:pPr>
      <w:r>
        <w:t>Explain the current challenges and inefficiencies in the existing system:</w:t>
      </w:r>
    </w:p>
    <w:p>
      <w:r>
        <w:t>• Lack of Proactive Threat Detection: Traditional tools fail to detect evolving cyberattacks.</w:t>
        <w:br/>
        <w:t>• Limited Network Layer Protection: Current systems don't deeply inspect multiple protocol layers.</w:t>
        <w:br/>
        <w:t>• Delayed Response to Cyber Threats: Manual processes slow down response.</w:t>
        <w:br/>
        <w:t>• Inadequate Data Encryption: Data remains vulnerable during transmission.</w:t>
        <w:br/>
        <w:t>• Absence of Intelligent Reporting: No detailed analysis or historical insights.</w:t>
      </w:r>
    </w:p>
    <w:p>
      <w:pPr>
        <w:pStyle w:val="Heading3"/>
      </w:pPr>
      <w:r>
        <w:t>Justify the need for an improved or new system:</w:t>
      </w:r>
    </w:p>
    <w:p>
      <w:r>
        <w:t>PUII is designed to overcome these challenges by incorporating:</w:t>
        <w:br/>
        <w:t>• Generative Machine Learning Models to dynamically detect new threats.</w:t>
        <w:br/>
        <w:t>• Network Layer Filtering to analyze OSI protocol levels.</w:t>
        <w:br/>
        <w:t>• Automated Response Mechanisms to block malicious requests in real-time.</w:t>
        <w:br/>
        <w:t>• Encrypted Data Transmission for secure communications.</w:t>
        <w:br/>
        <w:t>• Comprehensive Reporting and Logging for better administrative oversight.</w:t>
      </w:r>
    </w:p>
    <w:p>
      <w:pPr>
        <w:pStyle w:val="Heading2"/>
      </w:pPr>
      <w:r>
        <w:t>2. System Requirements Analysis</w:t>
      </w:r>
    </w:p>
    <w:p>
      <w:pPr>
        <w:pStyle w:val="Heading3"/>
      </w:pPr>
      <w:r>
        <w:t>Functional Requirements:</w:t>
      </w:r>
    </w:p>
    <w:p>
      <w:r>
        <w:t>• Real-time monitoring of incoming network requests.</w:t>
        <w:br/>
        <w:t>• Filtering and analyzing traffic at various protocol layers.</w:t>
        <w:br/>
        <w:t>• Threat detection using a generative ML model.</w:t>
        <w:br/>
        <w:t>• Automatic blocking of malicious connections.</w:t>
        <w:br/>
        <w:t>• Secure and encrypted client-server communication.</w:t>
        <w:br/>
        <w:t>• Logging and reporting of detected threats.</w:t>
      </w:r>
    </w:p>
    <w:p>
      <w:pPr>
        <w:pStyle w:val="Heading3"/>
      </w:pPr>
      <w:r>
        <w:t>Non-Functional Requirements:</w:t>
      </w:r>
    </w:p>
    <w:p>
      <w:r>
        <w:t>• Scalability to handle growing traffic/data.</w:t>
        <w:br/>
        <w:t>• Reliability with minimal false positives.</w:t>
        <w:br/>
        <w:t>• High performance and low latency.</w:t>
        <w:br/>
        <w:t>• Usability with an intuitive admin interface.</w:t>
        <w:br/>
        <w:t>• Interoperability with existing systems.</w:t>
      </w:r>
    </w:p>
    <w:p>
      <w:pPr>
        <w:pStyle w:val="Heading3"/>
      </w:pPr>
      <w:r>
        <w:t>Requirement Gathering Techniques:</w:t>
      </w:r>
    </w:p>
    <w:p>
      <w:r>
        <w:t>• Interviews with cybersecurity experts and IT professionals.</w:t>
        <w:br/>
        <w:t>• Surveys to gather input from potential users.</w:t>
        <w:br/>
        <w:t>• Document analysis from existing security reports.</w:t>
      </w:r>
    </w:p>
    <w:p>
      <w:pPr>
        <w:pStyle w:val="Heading3"/>
      </w:pPr>
      <w:r>
        <w:t>System Requirements Representation:</w:t>
      </w:r>
    </w:p>
    <w:p>
      <w:r>
        <w:t>• Use Case Diagram: Shows user interaction (monitoring, analyzing, blocking).</w:t>
        <w:br/>
        <w:t>• ER Diagram: Illustrates relationships (requests, threats, logs, blocked IPs).</w:t>
      </w:r>
    </w:p>
    <w:p>
      <w:pPr>
        <w:pStyle w:val="Heading2"/>
      </w:pPr>
      <w:r>
        <w:t>3. Feasibility Analysis</w:t>
      </w:r>
    </w:p>
    <w:p>
      <w:pPr>
        <w:pStyle w:val="Heading3"/>
      </w:pPr>
      <w:r>
        <w:t>Technical Feasibility:</w:t>
      </w:r>
    </w:p>
    <w:p>
      <w:r>
        <w:t>Yes, PUII is technically feasible as it leverages:</w:t>
        <w:br/>
        <w:t>• Machine Learning (TensorFlow) for threat detection.</w:t>
        <w:br/>
        <w:t>• Networking Protocols (TCP/IP, OSI) for inspection.</w:t>
        <w:br/>
        <w:t>• Python and Flask for backend logic.</w:t>
        <w:br/>
        <w:t>• Cloud or on-premise deployment options.</w:t>
      </w:r>
    </w:p>
    <w:p>
      <w:pPr>
        <w:pStyle w:val="Heading3"/>
      </w:pPr>
      <w:r>
        <w:t>Economic Feasibility:</w:t>
      </w:r>
    </w:p>
    <w:p>
      <w:r>
        <w:t>Yes, it is cost-effective due to:</w:t>
        <w:br/>
        <w:t>• Use of open-source tools reducing development cost.</w:t>
        <w:br/>
        <w:t>• Prevention of economic losses due to breaches.</w:t>
        <w:br/>
        <w:t>• Lower operational cost via automation.</w:t>
      </w:r>
    </w:p>
    <w:p>
      <w:pPr>
        <w:pStyle w:val="Heading3"/>
      </w:pPr>
      <w:r>
        <w:t>Operational Feasibility:</w:t>
      </w:r>
    </w:p>
    <w:p>
      <w:r>
        <w:t>Yes, PUII ensures effective usage through:</w:t>
        <w:br/>
        <w:t>• Automated detection reducing manual work.</w:t>
        <w:br/>
        <w:t>• User-friendly dashboards.</w:t>
        <w:br/>
        <w:t>• Minimal training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